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AA64A5" w:rsidRPr="00171ADD" w14:paraId="0D9CB348" w14:textId="77777777">
        <w:trPr>
          <w:jc w:val="center"/>
        </w:trPr>
        <w:tc>
          <w:tcPr>
            <w:tcW w:w="10512" w:type="dxa"/>
            <w:shd w:val="clear" w:color="auto" w:fill="F48FB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16D20E" w14:textId="77777777" w:rsidR="00AA64A5" w:rsidRPr="00171ADD" w:rsidRDefault="00000000">
            <w:pPr>
              <w:spacing w:after="40"/>
              <w:jc w:val="center"/>
              <w:rPr>
                <w:lang w:val="pt-BR"/>
              </w:rPr>
            </w:pPr>
            <w:r>
              <w:rPr>
                <w:sz w:val="44"/>
              </w:rPr>
              <w:t>🍨</w:t>
            </w:r>
          </w:p>
          <w:p w14:paraId="03852E51" w14:textId="77777777" w:rsidR="00AA64A5" w:rsidRPr="00171ADD" w:rsidRDefault="00000000">
            <w:pPr>
              <w:spacing w:after="40"/>
              <w:jc w:val="center"/>
              <w:rPr>
                <w:lang w:val="pt-BR"/>
              </w:rPr>
            </w:pPr>
            <w:r w:rsidRPr="00171ADD">
              <w:rPr>
                <w:rFonts w:ascii="Georgia" w:hAnsi="Georgia"/>
                <w:b/>
                <w:color w:val="FFFFFF"/>
                <w:sz w:val="48"/>
                <w:lang w:val="pt-BR"/>
              </w:rPr>
              <w:t>PINK GELATO</w:t>
            </w:r>
          </w:p>
          <w:p w14:paraId="274E9AFD" w14:textId="77777777" w:rsidR="00AA64A5" w:rsidRPr="00171ADD" w:rsidRDefault="00000000">
            <w:pPr>
              <w:spacing w:after="0"/>
              <w:jc w:val="center"/>
              <w:rPr>
                <w:lang w:val="pt-BR"/>
              </w:rPr>
            </w:pPr>
            <w:r w:rsidRPr="00171ADD">
              <w:rPr>
                <w:i/>
                <w:color w:val="FFFFFF"/>
                <w:sz w:val="21"/>
                <w:lang w:val="pt-BR"/>
              </w:rPr>
              <w:t>Sorvetes Artesanais &amp; Experiências Doces</w:t>
            </w:r>
          </w:p>
        </w:tc>
      </w:tr>
    </w:tbl>
    <w:p w14:paraId="4F967CB0" w14:textId="77777777" w:rsidR="00AA64A5" w:rsidRPr="00171ADD" w:rsidRDefault="00AA64A5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A64A5" w:rsidRPr="00171ADD" w14:paraId="7BD75451" w14:textId="77777777">
        <w:trPr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5B3A5A3B" w14:textId="77777777" w:rsidR="00AA64A5" w:rsidRPr="00171ADD" w:rsidRDefault="00AA64A5">
            <w:pPr>
              <w:rPr>
                <w:lang w:val="pt-BR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40"/>
            </w:tblGrid>
            <w:tr w:rsidR="00AA64A5" w:rsidRPr="00171ADD" w14:paraId="10C3B848" w14:textId="77777777">
              <w:trPr>
                <w:jc w:val="center"/>
              </w:trPr>
              <w:tc>
                <w:tcPr>
                  <w:tcW w:w="5040" w:type="dxa"/>
                  <w:shd w:val="clear" w:color="auto" w:fill="FFF5F7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w14:paraId="68A471A8" w14:textId="77777777" w:rsidR="00AA64A5" w:rsidRPr="00171ADD" w:rsidRDefault="00000000">
                  <w:pPr>
                    <w:spacing w:after="160"/>
                    <w:rPr>
                      <w:lang w:val="pt-BR"/>
                    </w:rPr>
                  </w:pPr>
                  <w:r w:rsidRPr="00171ADD">
                    <w:rPr>
                      <w:b/>
                      <w:color w:val="C2185B"/>
                      <w:sz w:val="23"/>
                    </w:rPr>
                    <w:t>💖</w:t>
                  </w:r>
                  <w:r w:rsidRPr="00171ADD">
                    <w:rPr>
                      <w:b/>
                      <w:color w:val="C2185B"/>
                      <w:sz w:val="23"/>
                      <w:lang w:val="pt-BR"/>
                    </w:rPr>
                    <w:t xml:space="preserve"> COPOS &amp; CASQUINHAS</w:t>
                  </w:r>
                </w:p>
                <w:p w14:paraId="07A92D46" w14:textId="0F17EA1B" w:rsidR="00AA64A5" w:rsidRPr="00171ADD" w:rsidRDefault="00171ADD">
                  <w:pPr>
                    <w:spacing w:after="20"/>
                    <w:rPr>
                      <w:rStyle w:val="Hyperlink"/>
                      <w:color w:val="943634" w:themeColor="accent2" w:themeShade="BF"/>
                      <w:u w:val="none"/>
                      <w:lang w:val="pt-BR"/>
                    </w:rPr>
                  </w:pPr>
                  <w:r w:rsidRPr="00171ADD">
                    <w:rPr>
                      <w:b/>
                      <w:color w:val="943634" w:themeColor="accent2" w:themeShade="BF"/>
                    </w:rPr>
                    <w:fldChar w:fldCharType="begin"/>
                  </w:r>
                  <w:r w:rsidRPr="00171ADD">
                    <w:rPr>
                      <w:b/>
                      <w:color w:val="943634" w:themeColor="accent2" w:themeShade="BF"/>
                      <w:lang w:val="pt-BR"/>
                    </w:rPr>
                    <w:instrText>HYPERLINK "https://wa.me/1XXXXXXXXXX?%20text%20=%20Tenho%20interesse%20em%20uma%20casquinha%20rosa%20simples"</w:instrText>
                  </w:r>
                  <w:r w:rsidRPr="00171ADD">
                    <w:rPr>
                      <w:b/>
                      <w:color w:val="943634" w:themeColor="accent2" w:themeShade="BF"/>
                    </w:rPr>
                  </w:r>
                  <w:r w:rsidRPr="00171ADD">
                    <w:rPr>
                      <w:b/>
                      <w:color w:val="943634" w:themeColor="accent2" w:themeShade="BF"/>
                    </w:rPr>
                    <w:fldChar w:fldCharType="separate"/>
                  </w:r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 xml:space="preserve">Casquinha Rosa </w:t>
                  </w:r>
                  <w:proofErr w:type="gramStart"/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>Simples  ........</w:t>
                  </w:r>
                  <w:proofErr w:type="gramEnd"/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 xml:space="preserve">  R$ 12,00</w:t>
                  </w:r>
                </w:p>
                <w:p w14:paraId="003A97D9" w14:textId="7659EA64" w:rsidR="00AA64A5" w:rsidRPr="00171ADD" w:rsidRDefault="00000000">
                  <w:pPr>
                    <w:spacing w:after="140"/>
                    <w:rPr>
                      <w:color w:val="943634" w:themeColor="accent2" w:themeShade="BF"/>
                      <w:lang w:val="pt-BR"/>
                    </w:rPr>
                  </w:pPr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 xml:space="preserve">1 bola de </w:t>
                  </w:r>
                  <w:proofErr w:type="spellStart"/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 xml:space="preserve"> à sua escolha na nossa casquinha crocante artesanal rosa.</w:t>
                  </w:r>
                  <w:r w:rsidR="00171ADD" w:rsidRPr="00171ADD">
                    <w:rPr>
                      <w:b/>
                      <w:color w:val="943634" w:themeColor="accent2" w:themeShade="BF"/>
                    </w:rPr>
                    <w:fldChar w:fldCharType="end"/>
                  </w:r>
                </w:p>
                <w:p w14:paraId="62E002E6" w14:textId="610D3182" w:rsidR="00AA64A5" w:rsidRPr="00171ADD" w:rsidRDefault="00171ADD">
                  <w:pPr>
                    <w:spacing w:after="20"/>
                    <w:rPr>
                      <w:rStyle w:val="Hyperlink"/>
                      <w:color w:val="943634" w:themeColor="accent2" w:themeShade="BF"/>
                      <w:u w:val="none"/>
                      <w:lang w:val="pt-BR"/>
                    </w:rPr>
                  </w:pPr>
                  <w:r w:rsidRPr="00171ADD">
                    <w:rPr>
                      <w:b/>
                      <w:color w:val="943634" w:themeColor="accent2" w:themeShade="BF"/>
                      <w:lang w:val="pt-BR"/>
                    </w:rPr>
                    <w:fldChar w:fldCharType="begin"/>
                  </w:r>
                  <w:r w:rsidRPr="00171ADD">
                    <w:rPr>
                      <w:b/>
                      <w:color w:val="943634" w:themeColor="accent2" w:themeShade="BF"/>
                      <w:lang w:val="pt-BR"/>
                    </w:rPr>
                    <w:instrText>HYPERLINK "%22https:/wa.me/1XXXXXXXXXX?%20text%20=%20Tenho%20interesse%20em%20um%20Cascão%20Pink%20Especial"</w:instrText>
                  </w:r>
                  <w:r w:rsidRPr="00171ADD">
                    <w:rPr>
                      <w:b/>
                      <w:color w:val="943634" w:themeColor="accent2" w:themeShade="BF"/>
                      <w:lang w:val="pt-BR"/>
                    </w:rPr>
                  </w:r>
                  <w:r w:rsidRPr="00171ADD">
                    <w:rPr>
                      <w:b/>
                      <w:color w:val="943634" w:themeColor="accent2" w:themeShade="BF"/>
                      <w:lang w:val="pt-BR"/>
                    </w:rPr>
                    <w:fldChar w:fldCharType="separate"/>
                  </w:r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>Cascão Pink Especial</w:t>
                  </w:r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sz w:val="16"/>
                      <w:u w:val="none"/>
                      <w:lang w:val="pt-BR"/>
                    </w:rPr>
                    <w:t xml:space="preserve"> [FAVORITO</w:t>
                  </w:r>
                  <w:proofErr w:type="gramStart"/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sz w:val="16"/>
                      <w:u w:val="none"/>
                      <w:lang w:val="pt-BR"/>
                    </w:rPr>
                    <w:t>]</w:t>
                  </w:r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 xml:space="preserve">  ........</w:t>
                  </w:r>
                  <w:proofErr w:type="gramEnd"/>
                  <w:r w:rsidR="00000000" w:rsidRPr="00171ADD">
                    <w:rPr>
                      <w:rStyle w:val="Hyperlink"/>
                      <w:b/>
                      <w:color w:val="943634" w:themeColor="accent2" w:themeShade="BF"/>
                      <w:u w:val="none"/>
                      <w:lang w:val="pt-BR"/>
                    </w:rPr>
                    <w:t xml:space="preserve">  R$ 18,00</w:t>
                  </w:r>
                </w:p>
                <w:p w14:paraId="46DC0BB2" w14:textId="777F39A2" w:rsidR="00AA64A5" w:rsidRPr="00171ADD" w:rsidRDefault="00000000">
                  <w:pPr>
                    <w:spacing w:after="140"/>
                    <w:rPr>
                      <w:color w:val="943634" w:themeColor="accent2" w:themeShade="BF"/>
                      <w:lang w:val="pt-BR"/>
                    </w:rPr>
                  </w:pPr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 xml:space="preserve">2 bolas de </w:t>
                  </w:r>
                  <w:proofErr w:type="spellStart"/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rStyle w:val="Hyperlink"/>
                      <w:color w:val="943634" w:themeColor="accent2" w:themeShade="BF"/>
                      <w:sz w:val="17"/>
                      <w:u w:val="none"/>
                      <w:lang w:val="pt-BR"/>
                    </w:rPr>
                    <w:t>, borda recheada com brigadeiro rosa e granulado colorido.</w:t>
                  </w:r>
                  <w:r w:rsidR="00171ADD" w:rsidRPr="00171ADD">
                    <w:rPr>
                      <w:b/>
                      <w:color w:val="943634" w:themeColor="accent2" w:themeShade="BF"/>
                      <w:lang w:val="pt-BR"/>
                    </w:rPr>
                    <w:fldChar w:fldCharType="end"/>
                  </w:r>
                </w:p>
                <w:p w14:paraId="02B9813C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>Copo Petit (150g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)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R$ 14,00</w:t>
                  </w:r>
                </w:p>
                <w:p w14:paraId="219F9EE9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Até 2 sabores de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de sua preferência.</w:t>
                  </w:r>
                </w:p>
                <w:p w14:paraId="03A00866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>Copo Grand (250g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)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R$ 22,00</w:t>
                  </w:r>
                </w:p>
                <w:p w14:paraId="2D6EDA91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Até 3 sabores com calda quente de cortesia.</w:t>
                  </w:r>
                </w:p>
              </w:tc>
            </w:tr>
          </w:tbl>
          <w:p w14:paraId="3F816032" w14:textId="77777777" w:rsidR="00AA64A5" w:rsidRPr="00171ADD" w:rsidRDefault="00AA64A5">
            <w:pPr>
              <w:rPr>
                <w:lang w:val="pt-BR"/>
              </w:rPr>
            </w:pPr>
          </w:p>
          <w:p w14:paraId="61544749" w14:textId="77777777" w:rsidR="00AA64A5" w:rsidRPr="00171ADD" w:rsidRDefault="00AA64A5">
            <w:pPr>
              <w:spacing w:after="160"/>
              <w:rPr>
                <w:lang w:val="pt-BR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40"/>
            </w:tblGrid>
            <w:tr w:rsidR="00AA64A5" w:rsidRPr="00171ADD" w14:paraId="318D5BC2" w14:textId="77777777">
              <w:trPr>
                <w:jc w:val="center"/>
              </w:trPr>
              <w:tc>
                <w:tcPr>
                  <w:tcW w:w="5040" w:type="dxa"/>
                  <w:shd w:val="clear" w:color="auto" w:fill="FFF5F7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w14:paraId="793FB5A6" w14:textId="77777777" w:rsidR="00AA64A5" w:rsidRPr="00171ADD" w:rsidRDefault="00000000">
                  <w:pPr>
                    <w:spacing w:after="160"/>
                    <w:rPr>
                      <w:lang w:val="pt-BR"/>
                    </w:rPr>
                  </w:pPr>
                  <w:r w:rsidRPr="00171ADD">
                    <w:rPr>
                      <w:b/>
                      <w:color w:val="C2185B"/>
                      <w:sz w:val="23"/>
                    </w:rPr>
                    <w:t>🍓</w:t>
                  </w:r>
                  <w:r w:rsidRPr="00171ADD">
                    <w:rPr>
                      <w:b/>
                      <w:color w:val="C2185B"/>
                      <w:sz w:val="23"/>
                      <w:lang w:val="pt-BR"/>
                    </w:rPr>
                    <w:t xml:space="preserve"> SABORES DE GELATO</w:t>
                  </w:r>
                </w:p>
                <w:p w14:paraId="1C28A45B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Morango com </w:t>
                  </w:r>
                  <w:proofErr w:type="spellStart"/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Chard</w:t>
                  </w:r>
                  <w:proofErr w:type="spell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Premium</w:t>
                  </w:r>
                </w:p>
                <w:p w14:paraId="5E36050F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Sorbet cremoso de morango natural com pedaços de chocolate branco.</w:t>
                  </w:r>
                </w:p>
                <w:p w14:paraId="596CEDA9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Chicle Pink </w:t>
                  </w:r>
                  <w:proofErr w:type="spellStart"/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Fluff</w:t>
                  </w:r>
                  <w:proofErr w:type="spell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Clássico</w:t>
                  </w:r>
                </w:p>
                <w:p w14:paraId="42E644BC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Nostálgico sabor de chiclete rosa com marshmallows fofinhos.</w:t>
                  </w:r>
                </w:p>
                <w:p w14:paraId="16E7C00F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Framboesa &amp; </w:t>
                  </w:r>
                  <w:proofErr w:type="spellStart"/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Pitaya</w:t>
                  </w:r>
                  <w:proofErr w:type="spell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Zero Açúcar</w:t>
                  </w:r>
                </w:p>
                <w:p w14:paraId="53BFB82B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Refrescante, 100% fruta,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naturally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adocicado.</w:t>
                  </w:r>
                </w:p>
                <w:p w14:paraId="7D0936B7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Baunilha Rosa 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Real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Clássico</w:t>
                  </w:r>
                </w:p>
                <w:p w14:paraId="6584F64D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Baunilha de Madagascar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infusionada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com toque sutil de água de rosas.</w:t>
                  </w:r>
                </w:p>
                <w:p w14:paraId="38E9D080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Ruby 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Velvet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Premium</w:t>
                  </w:r>
                </w:p>
                <w:p w14:paraId="7CF080E2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de chocolate Ruby com geleia artesanal de frutas vermelhas.</w:t>
                  </w:r>
                </w:p>
              </w:tc>
            </w:tr>
          </w:tbl>
          <w:p w14:paraId="1705EC7C" w14:textId="77777777" w:rsidR="00AA64A5" w:rsidRPr="00171ADD" w:rsidRDefault="00AA64A5">
            <w:pPr>
              <w:rPr>
                <w:lang w:val="pt-BR"/>
              </w:rPr>
            </w:pPr>
          </w:p>
          <w:p w14:paraId="594DFDB4" w14:textId="77777777" w:rsidR="00AA64A5" w:rsidRPr="00171ADD" w:rsidRDefault="00AA64A5">
            <w:pPr>
              <w:spacing w:after="160"/>
              <w:rPr>
                <w:lang w:val="pt-BR"/>
              </w:rPr>
            </w:pPr>
          </w:p>
        </w:tc>
        <w:tc>
          <w:tcPr>
            <w:tcW w:w="5040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200AC61F" w14:textId="77777777" w:rsidR="00AA64A5" w:rsidRPr="00171ADD" w:rsidRDefault="00AA64A5">
            <w:pPr>
              <w:rPr>
                <w:lang w:val="pt-BR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40"/>
            </w:tblGrid>
            <w:tr w:rsidR="00AA64A5" w:rsidRPr="00171ADD" w14:paraId="4C52BB0C" w14:textId="77777777">
              <w:trPr>
                <w:jc w:val="center"/>
              </w:trPr>
              <w:tc>
                <w:tcPr>
                  <w:tcW w:w="5040" w:type="dxa"/>
                  <w:shd w:val="clear" w:color="auto" w:fill="FFF5F7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w14:paraId="585F6409" w14:textId="77777777" w:rsidR="00AA64A5" w:rsidRPr="00171ADD" w:rsidRDefault="00000000">
                  <w:pPr>
                    <w:spacing w:after="160"/>
                    <w:rPr>
                      <w:lang w:val="pt-BR"/>
                    </w:rPr>
                  </w:pPr>
                  <w:r w:rsidRPr="00171ADD">
                    <w:rPr>
                      <w:b/>
                      <w:color w:val="C2185B"/>
                      <w:sz w:val="23"/>
                      <w:lang w:val="pt-BR"/>
                    </w:rPr>
                    <w:t>✨ TAÇAS ESPECIAIS</w:t>
                  </w:r>
                </w:p>
                <w:p w14:paraId="5E8D7FC4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>Taça Pink Velvet</w:t>
                  </w:r>
                  <w:r w:rsidRPr="00171ADD">
                    <w:rPr>
                      <w:b/>
                      <w:color w:val="C2185B"/>
                      <w:sz w:val="16"/>
                      <w:lang w:val="pt-BR"/>
                    </w:rPr>
                    <w:t xml:space="preserve"> [NOVO</w:t>
                  </w:r>
                  <w:proofErr w:type="gramStart"/>
                  <w:r w:rsidRPr="00171ADD">
                    <w:rPr>
                      <w:b/>
                      <w:color w:val="C2185B"/>
                      <w:sz w:val="16"/>
                      <w:lang w:val="pt-BR"/>
                    </w:rPr>
                    <w:t>]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R$ 32,00</w:t>
                  </w:r>
                </w:p>
                <w:p w14:paraId="756B5B84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de Ruby Velvet, bolo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Red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Velvet desmoronado, </w:t>
                  </w:r>
                  <w:proofErr w:type="gramStart"/>
                  <w:r w:rsidRPr="00171ADD">
                    <w:rPr>
                      <w:color w:val="7A4A58"/>
                      <w:sz w:val="17"/>
                      <w:lang w:val="pt-BR"/>
                    </w:rPr>
                    <w:t>chantilly</w:t>
                  </w:r>
                  <w:proofErr w:type="gram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rosa, morangos e calda de frutas vermelhas.</w:t>
                  </w:r>
                </w:p>
                <w:p w14:paraId="32A2C493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Sundae Dream 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Pink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R$ 26,00</w:t>
                  </w:r>
                </w:p>
                <w:p w14:paraId="295C0B5A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3 bolas de sorvete, farofa de biscoito, </w:t>
                  </w:r>
                  <w:proofErr w:type="gramStart"/>
                  <w:r w:rsidRPr="00171ADD">
                    <w:rPr>
                      <w:color w:val="7A4A58"/>
                      <w:sz w:val="17"/>
                      <w:lang w:val="pt-BR"/>
                    </w:rPr>
                    <w:t>chantilly</w:t>
                  </w:r>
                  <w:proofErr w:type="gram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, </w:t>
                  </w:r>
                  <w:proofErr w:type="gramStart"/>
                  <w:r w:rsidRPr="00171ADD">
                    <w:rPr>
                      <w:color w:val="7A4A58"/>
                      <w:sz w:val="17"/>
                      <w:lang w:val="pt-BR"/>
                    </w:rPr>
                    <w:t>confeitos rosa</w:t>
                  </w:r>
                  <w:proofErr w:type="gram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e uma cereja no topo.</w:t>
                  </w:r>
                </w:p>
                <w:p w14:paraId="4B2C4E44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Banana Split 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Rosé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R$ 34,00</w:t>
                  </w:r>
                </w:p>
                <w:p w14:paraId="7DC366FC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Banana fresca, 3 bolas de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gelato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, cobertura de chocolate Ruby, </w:t>
                  </w:r>
                  <w:proofErr w:type="gramStart"/>
                  <w:r w:rsidRPr="00171ADD">
                    <w:rPr>
                      <w:color w:val="7A4A58"/>
                      <w:sz w:val="17"/>
                      <w:lang w:val="pt-BR"/>
                    </w:rPr>
                    <w:t>chantilly</w:t>
                  </w:r>
                  <w:proofErr w:type="gram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e castanhas.</w:t>
                  </w:r>
                </w:p>
              </w:tc>
            </w:tr>
          </w:tbl>
          <w:p w14:paraId="1CDE8B9C" w14:textId="77777777" w:rsidR="00AA64A5" w:rsidRPr="00171ADD" w:rsidRDefault="00AA64A5">
            <w:pPr>
              <w:rPr>
                <w:lang w:val="pt-BR"/>
              </w:rPr>
            </w:pPr>
          </w:p>
          <w:p w14:paraId="209EA7C1" w14:textId="77777777" w:rsidR="00AA64A5" w:rsidRPr="00171ADD" w:rsidRDefault="00AA64A5">
            <w:pPr>
              <w:spacing w:after="160"/>
              <w:rPr>
                <w:lang w:val="pt-BR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40"/>
            </w:tblGrid>
            <w:tr w:rsidR="00AA64A5" w:rsidRPr="00171ADD" w14:paraId="75D366A9" w14:textId="77777777">
              <w:trPr>
                <w:jc w:val="center"/>
              </w:trPr>
              <w:tc>
                <w:tcPr>
                  <w:tcW w:w="5040" w:type="dxa"/>
                  <w:shd w:val="clear" w:color="auto" w:fill="FFF5F7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w14:paraId="019666EB" w14:textId="77777777" w:rsidR="00AA64A5" w:rsidRPr="00171ADD" w:rsidRDefault="00000000">
                  <w:pPr>
                    <w:spacing w:after="160"/>
                  </w:pPr>
                  <w:r w:rsidRPr="00171ADD">
                    <w:rPr>
                      <w:b/>
                      <w:color w:val="C2185B"/>
                      <w:sz w:val="23"/>
                    </w:rPr>
                    <w:t>🥤 MILKSHAKES &amp; DRINKS</w:t>
                  </w:r>
                </w:p>
                <w:p w14:paraId="01F6E3A5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</w:rPr>
                    <w:t>Pink Shake Supreme</w:t>
                  </w:r>
                  <w:r w:rsidRPr="00171ADD">
                    <w:rPr>
                      <w:b/>
                      <w:color w:val="C2185B"/>
                    </w:rPr>
                    <w:t xml:space="preserve">  ........  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>R$ 24,00</w:t>
                  </w:r>
                </w:p>
                <w:p w14:paraId="7787F31A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Milkshake de morango com </w:t>
                  </w:r>
                  <w:proofErr w:type="gramStart"/>
                  <w:r w:rsidRPr="00171ADD">
                    <w:rPr>
                      <w:color w:val="7A4A58"/>
                      <w:sz w:val="17"/>
                      <w:lang w:val="pt-BR"/>
                    </w:rPr>
                    <w:t>chantilly</w:t>
                  </w:r>
                  <w:proofErr w:type="gram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rosa, donut rosa no topo e granulado.</w:t>
                  </w:r>
                </w:p>
                <w:p w14:paraId="358620B2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proofErr w:type="spellStart"/>
                  <w:r w:rsidRPr="00171ADD">
                    <w:rPr>
                      <w:b/>
                      <w:color w:val="880E4F"/>
                      <w:lang w:val="pt-BR"/>
                    </w:rPr>
                    <w:t>Iced</w:t>
                  </w:r>
                  <w:proofErr w:type="spellEnd"/>
                  <w:r w:rsidRPr="00171ADD">
                    <w:rPr>
                      <w:b/>
                      <w:color w:val="880E4F"/>
                      <w:lang w:val="pt-BR"/>
                    </w:rPr>
                    <w:t xml:space="preserve"> </w:t>
                  </w:r>
                  <w:proofErr w:type="spellStart"/>
                  <w:r w:rsidRPr="00171ADD">
                    <w:rPr>
                      <w:b/>
                      <w:color w:val="880E4F"/>
                      <w:lang w:val="pt-BR"/>
                    </w:rPr>
                    <w:t>Strawberry</w:t>
                  </w:r>
                  <w:proofErr w:type="spellEnd"/>
                  <w:r w:rsidRPr="00171ADD">
                    <w:rPr>
                      <w:b/>
                      <w:color w:val="880E4F"/>
                      <w:lang w:val="pt-BR"/>
                    </w:rPr>
                    <w:t xml:space="preserve"> </w:t>
                  </w:r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Latte</w:t>
                  </w:r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R$ 18,00</w:t>
                  </w:r>
                </w:p>
                <w:p w14:paraId="75A11BB6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Café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espresso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>, leite cremoso, xarope de morango artesanal e gelo.</w:t>
                  </w:r>
                </w:p>
                <w:p w14:paraId="40B10729" w14:textId="77777777" w:rsidR="00AA64A5" w:rsidRPr="00171ADD" w:rsidRDefault="00000000">
                  <w:pPr>
                    <w:spacing w:after="20"/>
                    <w:rPr>
                      <w:lang w:val="pt-BR"/>
                    </w:rPr>
                  </w:pPr>
                  <w:r w:rsidRPr="00171ADD">
                    <w:rPr>
                      <w:b/>
                      <w:color w:val="880E4F"/>
                      <w:lang w:val="pt-BR"/>
                    </w:rPr>
                    <w:t xml:space="preserve">Soda Italiana de </w:t>
                  </w:r>
                  <w:proofErr w:type="spellStart"/>
                  <w:proofErr w:type="gramStart"/>
                  <w:r w:rsidRPr="00171ADD">
                    <w:rPr>
                      <w:b/>
                      <w:color w:val="880E4F"/>
                      <w:lang w:val="pt-BR"/>
                    </w:rPr>
                    <w:t>Pitaya</w:t>
                  </w:r>
                  <w:proofErr w:type="spell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........</w:t>
                  </w:r>
                  <w:proofErr w:type="gramEnd"/>
                  <w:r w:rsidRPr="00171ADD">
                    <w:rPr>
                      <w:b/>
                      <w:color w:val="C2185B"/>
                      <w:lang w:val="pt-BR"/>
                    </w:rPr>
                    <w:t xml:space="preserve">  R$ 15,00</w:t>
                  </w:r>
                </w:p>
                <w:p w14:paraId="626C750D" w14:textId="77777777" w:rsidR="00AA64A5" w:rsidRPr="00171ADD" w:rsidRDefault="00000000">
                  <w:pPr>
                    <w:spacing w:after="1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Água com gás, xarope natural de </w:t>
                  </w:r>
                  <w:proofErr w:type="spellStart"/>
                  <w:r w:rsidRPr="00171ADD">
                    <w:rPr>
                      <w:color w:val="7A4A58"/>
                      <w:sz w:val="17"/>
                      <w:lang w:val="pt-BR"/>
                    </w:rPr>
                    <w:t>pitaya</w:t>
                  </w:r>
                  <w:proofErr w:type="spellEnd"/>
                  <w:r w:rsidRPr="00171ADD">
                    <w:rPr>
                      <w:color w:val="7A4A58"/>
                      <w:sz w:val="17"/>
                      <w:lang w:val="pt-BR"/>
                    </w:rPr>
                    <w:t xml:space="preserve"> rosa e bola de sorbet de limão.</w:t>
                  </w:r>
                </w:p>
              </w:tc>
            </w:tr>
          </w:tbl>
          <w:p w14:paraId="4A1653A9" w14:textId="77777777" w:rsidR="00AA64A5" w:rsidRPr="00171ADD" w:rsidRDefault="00AA64A5">
            <w:pPr>
              <w:rPr>
                <w:lang w:val="pt-BR"/>
              </w:rPr>
            </w:pPr>
          </w:p>
          <w:p w14:paraId="55945462" w14:textId="77777777" w:rsidR="00AA64A5" w:rsidRPr="00171ADD" w:rsidRDefault="00AA64A5">
            <w:pPr>
              <w:spacing w:after="160"/>
              <w:rPr>
                <w:lang w:val="pt-BR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40"/>
            </w:tblGrid>
            <w:tr w:rsidR="00AA64A5" w:rsidRPr="00171ADD" w14:paraId="1324461C" w14:textId="77777777">
              <w:tc>
                <w:tcPr>
                  <w:tcW w:w="5040" w:type="dxa"/>
                  <w:shd w:val="clear" w:color="auto" w:fill="FFF5F7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w14:paraId="36761336" w14:textId="77777777" w:rsidR="00AA64A5" w:rsidRPr="00171ADD" w:rsidRDefault="00000000">
                  <w:pPr>
                    <w:spacing w:after="120"/>
                    <w:rPr>
                      <w:lang w:val="pt-BR"/>
                    </w:rPr>
                  </w:pPr>
                  <w:r w:rsidRPr="00171ADD">
                    <w:rPr>
                      <w:b/>
                      <w:color w:val="C2185B"/>
                      <w:sz w:val="22"/>
                    </w:rPr>
                    <w:t>🍬</w:t>
                  </w:r>
                  <w:r w:rsidRPr="00171ADD">
                    <w:rPr>
                      <w:b/>
                      <w:color w:val="C2185B"/>
                      <w:sz w:val="22"/>
                      <w:lang w:val="pt-BR"/>
                    </w:rPr>
                    <w:t xml:space="preserve"> COBERTURAS EXTRA (+ R$ 3,50)</w:t>
                  </w:r>
                </w:p>
                <w:p w14:paraId="6ACBCFC3" w14:textId="77777777" w:rsidR="00AA64A5" w:rsidRPr="00171ADD" w:rsidRDefault="00000000">
                  <w:pPr>
                    <w:spacing w:after="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• Chantilly Rosa          • Confeitos de Coração</w:t>
                  </w:r>
                </w:p>
                <w:p w14:paraId="27EE612E" w14:textId="77777777" w:rsidR="00AA64A5" w:rsidRPr="00171ADD" w:rsidRDefault="00000000">
                  <w:pPr>
                    <w:spacing w:after="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• Calda Chocolate Ruby     • Mini Marshmallows</w:t>
                  </w:r>
                </w:p>
                <w:p w14:paraId="7F12E691" w14:textId="77777777" w:rsidR="00AA64A5" w:rsidRPr="00171ADD" w:rsidRDefault="00000000">
                  <w:pPr>
                    <w:spacing w:after="40"/>
                    <w:rPr>
                      <w:lang w:val="pt-BR"/>
                    </w:rPr>
                  </w:pPr>
                  <w:r w:rsidRPr="00171ADD">
                    <w:rPr>
                      <w:color w:val="7A4A58"/>
                      <w:sz w:val="17"/>
                      <w:lang w:val="pt-BR"/>
                    </w:rPr>
                    <w:t>• Geleia de Morango        • Farofa de Leite Ninho</w:t>
                  </w:r>
                </w:p>
              </w:tc>
            </w:tr>
          </w:tbl>
          <w:p w14:paraId="71A25658" w14:textId="77777777" w:rsidR="00AA64A5" w:rsidRPr="00171ADD" w:rsidRDefault="00AA64A5">
            <w:pPr>
              <w:rPr>
                <w:lang w:val="pt-BR"/>
              </w:rPr>
            </w:pPr>
          </w:p>
        </w:tc>
      </w:tr>
    </w:tbl>
    <w:p w14:paraId="0ECAAC6D" w14:textId="77777777" w:rsidR="00AA64A5" w:rsidRPr="00171ADD" w:rsidRDefault="00000000">
      <w:pPr>
        <w:spacing w:before="240" w:after="40"/>
        <w:jc w:val="center"/>
        <w:rPr>
          <w:lang w:val="pt-BR"/>
        </w:rPr>
      </w:pPr>
      <w:r w:rsidRPr="00171ADD">
        <w:rPr>
          <w:b/>
          <w:color w:val="C2185B"/>
          <w:lang w:val="pt-BR"/>
        </w:rPr>
        <w:t xml:space="preserve">Pink </w:t>
      </w:r>
      <w:proofErr w:type="spellStart"/>
      <w:r w:rsidRPr="00171ADD">
        <w:rPr>
          <w:b/>
          <w:color w:val="C2185B"/>
          <w:lang w:val="pt-BR"/>
        </w:rPr>
        <w:t>Gelato</w:t>
      </w:r>
      <w:proofErr w:type="spellEnd"/>
      <w:r w:rsidRPr="00171ADD">
        <w:rPr>
          <w:b/>
          <w:color w:val="C2185B"/>
          <w:lang w:val="pt-BR"/>
        </w:rPr>
        <w:t xml:space="preserve"> </w:t>
      </w:r>
      <w:proofErr w:type="gramStart"/>
      <w:r w:rsidRPr="00171ADD">
        <w:rPr>
          <w:b/>
          <w:color w:val="C2185B"/>
          <w:lang w:val="pt-BR"/>
        </w:rPr>
        <w:t>• Onde</w:t>
      </w:r>
      <w:proofErr w:type="gramEnd"/>
      <w:r w:rsidRPr="00171ADD">
        <w:rPr>
          <w:b/>
          <w:color w:val="C2185B"/>
          <w:lang w:val="pt-BR"/>
        </w:rPr>
        <w:t xml:space="preserve"> a vida é mais doce e cor-de-rosa! </w:t>
      </w:r>
      <w:r>
        <w:rPr>
          <w:b/>
          <w:color w:val="C2185B"/>
        </w:rPr>
        <w:t>💕</w:t>
      </w:r>
    </w:p>
    <w:p w14:paraId="104594F6" w14:textId="77777777" w:rsidR="00AA64A5" w:rsidRPr="00171ADD" w:rsidRDefault="00000000">
      <w:pPr>
        <w:spacing w:after="0"/>
        <w:jc w:val="center"/>
        <w:rPr>
          <w:lang w:val="pt-BR"/>
        </w:rPr>
      </w:pPr>
      <w:r w:rsidRPr="00171ADD">
        <w:rPr>
          <w:color w:val="7A4A58"/>
          <w:sz w:val="17"/>
          <w:lang w:val="pt-BR"/>
        </w:rPr>
        <w:t>Pedimos com carinho: consulte opções sem lactose e veganas com nossa equipe.</w:t>
      </w:r>
    </w:p>
    <w:sectPr w:rsidR="00AA64A5" w:rsidRPr="00171ADD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709720">
    <w:abstractNumId w:val="8"/>
  </w:num>
  <w:num w:numId="2" w16cid:durableId="2036073882">
    <w:abstractNumId w:val="6"/>
  </w:num>
  <w:num w:numId="3" w16cid:durableId="288824936">
    <w:abstractNumId w:val="5"/>
  </w:num>
  <w:num w:numId="4" w16cid:durableId="1110081373">
    <w:abstractNumId w:val="4"/>
  </w:num>
  <w:num w:numId="5" w16cid:durableId="559100454">
    <w:abstractNumId w:val="7"/>
  </w:num>
  <w:num w:numId="6" w16cid:durableId="1409229598">
    <w:abstractNumId w:val="3"/>
  </w:num>
  <w:num w:numId="7" w16cid:durableId="1124275267">
    <w:abstractNumId w:val="2"/>
  </w:num>
  <w:num w:numId="8" w16cid:durableId="337537170">
    <w:abstractNumId w:val="1"/>
  </w:num>
  <w:num w:numId="9" w16cid:durableId="99753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DD"/>
    <w:rsid w:val="00275166"/>
    <w:rsid w:val="0029639D"/>
    <w:rsid w:val="00326F90"/>
    <w:rsid w:val="00AA1D8D"/>
    <w:rsid w:val="00AA64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2F270"/>
  <w14:defaultImageDpi w14:val="300"/>
  <w15:docId w15:val="{C9798F11-33D9-4C8C-AA54-8CF172C9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5A2A38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71AD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ACORONI NOVAIS</cp:lastModifiedBy>
  <cp:revision>2</cp:revision>
  <dcterms:created xsi:type="dcterms:W3CDTF">2013-12-23T23:15:00Z</dcterms:created>
  <dcterms:modified xsi:type="dcterms:W3CDTF">2026-09-08T19:31:00Z</dcterms:modified>
  <cp:category/>
</cp:coreProperties>
</file>